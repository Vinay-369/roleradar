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Rao</w:t>
      </w:r>
    </w:p>
    <w:p>
      <w:r>
        <w:t>ananya.rao@example.com | 9876543210 | github.com/ananyarao | linkedin.com/in/ananyarao</w:t>
      </w:r>
    </w:p>
    <w:p/>
    <w:p>
      <w:r>
        <w:t>Summary</w:t>
      </w:r>
    </w:p>
    <w:p>
      <w:r>
        <w:t>Final-year Computer Science student focused on backend development.</w:t>
      </w:r>
    </w:p>
    <w:p/>
    <w:p>
      <w:r>
        <w:t>Skills</w:t>
      </w:r>
    </w:p>
    <w:p>
      <w:r>
        <w:t>Python, FastAPI, MongoDB, Docker, REST APIs, Git</w:t>
      </w:r>
    </w:p>
    <w:p/>
    <w:p>
      <w:r>
        <w:t>Experience</w:t>
      </w:r>
    </w:p>
    <w:p>
      <w:r>
        <w:t>Backend Intern, StartupX</w:t>
      </w:r>
    </w:p>
    <w:p>
      <w:r>
        <w:t>Built REST APIs used by 3 internal teams.</w:t>
      </w:r>
    </w:p>
    <w:p>
      <w:r>
        <w:t>Reduced API response time by optimizing database queries.</w:t>
      </w:r>
    </w:p>
    <w:p/>
    <w:p>
      <w:r>
        <w:t>Projects</w:t>
      </w:r>
    </w:p>
    <w:p>
      <w:r>
        <w:t>Resume Intelligence Tool</w:t>
      </w:r>
    </w:p>
    <w:p>
      <w:r>
        <w:t>Built a Flask app that parses resumes and scores ATS compatibility.</w:t>
      </w:r>
    </w:p>
    <w:p/>
    <w:p>
      <w:r>
        <w:t>Education</w:t>
      </w:r>
    </w:p>
    <w:p>
      <w:r>
        <w:t>B.Tech Computer Science, XYZ University, 2026</w:t>
      </w:r>
    </w:p>
    <w:p/>
    <w:p>
      <w:r>
        <w:t>Certifications</w:t>
      </w:r>
    </w:p>
    <w:p>
      <w:r>
        <w:t>AWS Cloud Practitioner</w:t>
      </w:r>
    </w:p>
    <w:p/>
    <w:p>
      <w:r>
        <w:t>Achievements</w:t>
      </w:r>
    </w:p>
    <w:p>
      <w:r>
        <w:t>Won first place in college hackathon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