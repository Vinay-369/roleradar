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Rao</w:t>
      </w:r>
    </w:p>
    <w:p>
      <w:r>
        <w:t>ananya.rao@example.com 9876543210</w:t>
      </w:r>
    </w:p>
    <w:p>
      <w:r>
        <w:t>Skills</w:t>
      </w:r>
    </w:p>
    <w:p>
      <w:r>
        <w:t>Python, FastAPI, MongoDB</w:t>
      </w:r>
    </w:p>
    <w:p>
      <w:r>
        <w:t>Experience</w:t>
      </w:r>
    </w:p>
    <w:p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Company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